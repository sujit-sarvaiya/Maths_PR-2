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Expectation Decider Project</w:t>
      </w:r>
    </w:p>
    <w:p>
      <w:pPr>
        <w:pStyle w:val="Heading1"/>
      </w:pPr>
      <w:r>
        <w:t>Student Probability Analysis for Mathematics Exam Performance</w:t>
      </w:r>
    </w:p>
    <w:p>
      <w:pPr>
        <w:pStyle w:val="Heading2"/>
      </w:pPr>
      <w:r>
        <w:t>Student Information</w:t>
      </w:r>
    </w:p>
    <w:p>
      <w:r>
        <w:t>Name: Sujeet Sarvaiya</w:t>
      </w:r>
    </w:p>
    <w:p>
      <w:r>
        <w:t>Course: Data Science with AI-ML</w:t>
      </w:r>
    </w:p>
    <w:p>
      <w:r>
        <w:t>Institute: Red &amp; White</w:t>
      </w:r>
    </w:p>
    <w:p>
      <w:r>
        <w:t>Project Topic: Expectation Decider – Probability Analysis of Student Exam Performance</w:t>
      </w:r>
    </w:p>
    <w:p>
      <w:pPr>
        <w:pStyle w:val="Heading2"/>
      </w:pPr>
      <w:r>
        <w:t>Introduction</w:t>
      </w:r>
    </w:p>
    <w:p>
      <w:r>
        <w:t>This project focuses on understanding how probability concepts can be applied to analyze student performance in a mathematics examination. The main objective of the project is to identify patterns in student behavior such as study hours, attendance, participation in group discussions, and previous test scores, and then analyze how these factors influence the probability of passing the final exam. Probability and statistical analysis are widely used in data science to make predictions and identify relationships between variables. In this project, a dataset of 200 students was generated and analyzed using Python in Jupyter Notebook.</w:t>
      </w:r>
    </w:p>
    <w:p>
      <w:pPr>
        <w:pStyle w:val="Heading2"/>
      </w:pPr>
      <w:r>
        <w:t>Dataset Description</w:t>
      </w:r>
    </w:p>
    <w:p>
      <w:r>
        <w:t>The dataset used in this project contains information about 200 students. The dataset was generated using Python and includes the following variables:</w:t>
        <w:br/>
        <w:br/>
        <w:t>1. Study Hours – Number of hours a student studies per week.</w:t>
        <w:br/>
        <w:t>2. Attendance – Percentage of class attendance.</w:t>
        <w:br/>
        <w:t>3. Group Discussion – Whether the student participates in group discussions (Yes/No).</w:t>
        <w:br/>
        <w:t>4. Previous Test Score – Marks obtained in a previous mathematics test.</w:t>
        <w:br/>
        <w:t>5. Final Exam Result – Whether the student passed or failed the final exam.</w:t>
      </w:r>
    </w:p>
    <w:p>
      <w:pPr>
        <w:pStyle w:val="Heading2"/>
      </w:pPr>
      <w:r>
        <w:t>Understanding Probability</w:t>
      </w:r>
    </w:p>
    <w:p>
      <w:r>
        <w:t>Probability is a measure of how likely an event is to occur. The value of probability ranges from 0 to 1, where 0 means the event will never occur and 1 means the event is certain to occur. In this project, probability is used to estimate the likelihood that a student will pass the final exam based on different factors such as study hours, attendance, and participation in discussions.</w:t>
      </w:r>
    </w:p>
    <w:p>
      <w:pPr>
        <w:pStyle w:val="Heading2"/>
      </w:pPr>
      <w:r>
        <w:t>Empirical Probability</w:t>
      </w:r>
    </w:p>
    <w:p>
      <w:r>
        <w:t>Empirical probability is calculated using observed data. In this project, empirical probability was calculated by dividing the number of students who passed the exam by the total number of students in the dataset. This helps determine the actual probability of passing the exam based on the generated dataset.</w:t>
      </w:r>
    </w:p>
    <w:p>
      <w:pPr>
        <w:pStyle w:val="Heading2"/>
      </w:pPr>
      <w:r>
        <w:t>Theoretical Probability</w:t>
      </w:r>
    </w:p>
    <w:p>
      <w:r>
        <w:t>Theoretical probability is calculated using mathematical formulas and expected outcomes. For example, if a student has two possible outcomes in a situation (such as participating in group discussion or not), the theoretical probability of each outcome can be estimated mathematically. Comparing empirical probability with theoretical probability helps understand whether real data follows expected patterns.</w:t>
      </w:r>
    </w:p>
    <w:p>
      <w:pPr>
        <w:pStyle w:val="Heading2"/>
      </w:pPr>
      <w:r>
        <w:t>Random Variable and Probability Distribution</w:t>
      </w:r>
    </w:p>
    <w:p>
      <w:r>
        <w:t>A random variable is a numerical value that represents the outcome of a random event. In this project, a random variable X was defined as the number of students who pass the exam out of three randomly selected students. The possible values of X are 0, 1, 2, and 3. A probability distribution table was created to represent the probability of each outcome. The mean and variance of the distribution were also calculated to understand the expected value and variability of the outcomes.</w:t>
      </w:r>
    </w:p>
    <w:p>
      <w:pPr>
        <w:pStyle w:val="Heading2"/>
      </w:pPr>
      <w:r>
        <w:t>Visualization Using Charts</w:t>
      </w:r>
    </w:p>
    <w:p>
      <w:r>
        <w:t>Several charts were created to visualize the dataset and better understand the relationships between variables. Histograms were used to show the distribution of study hours and previous test scores among students. Bar charts were used to compare the average attendance of students who passed and those who failed. Another bar chart was used to analyze the relationship between participation in group discussions and exam results. These charts helped identify patterns that are not easily visible from raw data.</w:t>
      </w:r>
    </w:p>
    <w:p>
      <w:pPr>
        <w:pStyle w:val="Heading2"/>
      </w:pPr>
      <w:r>
        <w:t>Venn Diagram Analysis</w:t>
      </w:r>
    </w:p>
    <w:p>
      <w:r>
        <w:t>A Venn diagram was created to visualize the relationship between two important conditions: students who study more than 10 hours per week and students whose attendance is greater than 80 percent. The overlapping region of the diagram represents students who satisfy both conditions. The analysis showed that students who both study more and attend classes regularly tend to have a higher probability of passing the exam.</w:t>
      </w:r>
    </w:p>
    <w:p>
      <w:pPr>
        <w:pStyle w:val="Heading2"/>
      </w:pPr>
      <w:r>
        <w:t>Contingency Table and Probability Relationships</w:t>
      </w:r>
    </w:p>
    <w:p>
      <w:r>
        <w:t>A contingency table was created to analyze the relationship between group discussion participation and final exam results. From this table, joint probability, marginal probability, and conditional probability were calculated. Joint probability measured the probability that a student participates in group discussion and passes the exam at the same time. Marginal probability measured the overall probability of passing the exam regardless of discussion participation. Conditional probability measured the probability of passing the exam given that the student participates in group discussions.</w:t>
      </w:r>
    </w:p>
    <w:p>
      <w:pPr>
        <w:pStyle w:val="Heading2"/>
      </w:pPr>
      <w:r>
        <w:t>Application of Bayes Theorem</w:t>
      </w:r>
    </w:p>
    <w:p>
      <w:r>
        <w:t>Bayes Theorem was applied to determine the probability that a student passed the exam given that they had high attendance. This theorem is commonly used in statistics and machine learning to update probability estimates when new information becomes available. The analysis showed that students with high attendance have a significantly higher probability of passing the exam.</w:t>
      </w:r>
    </w:p>
    <w:p>
      <w:pPr>
        <w:pStyle w:val="Heading2"/>
      </w:pPr>
      <w:r>
        <w:t>Conclusion</w:t>
      </w:r>
    </w:p>
    <w:p>
      <w:r>
        <w:t>The analysis performed in this project shows that several factors play an important role in determining student exam success. Students who study more hours per week, maintain high attendance, participate in group discussions, and achieve higher previous test scores are more likely to pass the final mathematics exam. Probability analysis and visualization techniques helped reveal these relationships clearly. This project demonstrates how probability concepts can be applied in real-world data analysis to make predictions and support decision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